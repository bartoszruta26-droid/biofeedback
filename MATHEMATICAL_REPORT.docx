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Raport Matematyczny: Analiza Danych z Tensometru i Taśmy Lateksowej</w:t>
      </w:r>
    </w:p>
    <w:p>
      <w:r>
        <w:t>Autor: Asystent AI</w:t>
      </w:r>
    </w:p>
    <w:p>
      <w:r>
        <w:t>Data: 2023-10-27</w:t>
      </w:r>
    </w:p>
    <w:p>
      <w:r>
        <w:t>Kontekst: Rehabilitacja i trening siłowy (3 serie × 8 powtórzeń)</w:t>
      </w:r>
    </w:p>
    <w:p>
      <w:r>
        <w:t>Sprzęt: Tensometr (HX711), Raspberry Pi, Taśma lateksowa</w:t>
      </w:r>
    </w:p>
    <w:p>
      <w:r>
        <w:br w:type="page"/>
      </w:r>
    </w:p>
    <w:p>
      <w:pPr>
        <w:pStyle w:val="Heading1"/>
      </w:pPr>
      <w:r>
        <w:t>Wstęp</w:t>
      </w:r>
    </w:p>
    <w:p>
      <w:r>
        <w:t>Niniejszy dokument stanowi kompletne opracowanie matematyczne parametrów biomechanicznych wyliczanych na podstawie surowych danych z tensometru. Dane obejmują rejestrację siły w funkcji czasu podczas ćwiczeń z taśmą oporową.</w:t>
      </w:r>
    </w:p>
    <w:p>
      <w:pPr>
        <w:pStyle w:val="Heading1"/>
      </w:pPr>
      <w:r>
        <w:t>Legenda Zmiennych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Opis</w:t>
            </w:r>
          </w:p>
        </w:tc>
        <w:tc>
          <w:tcPr>
            <w:tcW w:type="dxa" w:w="2880"/>
          </w:tcPr>
          <w:p>
            <w:r>
              <w:t>Jednostka</w:t>
            </w:r>
          </w:p>
        </w:tc>
      </w:tr>
      <w:tr>
        <w:tc>
          <w:tcPr>
            <w:tcW w:type="dxa" w:w="2880"/>
          </w:tcPr>
          <w:p>
            <w:r>
              <w:t>F(t)</w:t>
            </w:r>
          </w:p>
        </w:tc>
        <w:tc>
          <w:tcPr>
            <w:tcW w:type="dxa" w:w="2880"/>
          </w:tcPr>
          <w:p>
            <w:r>
              <w:t>Siła chwilowa w czasie t</w:t>
            </w:r>
          </w:p>
        </w:tc>
        <w:tc>
          <w:tcPr>
            <w:tcW w:type="dxa" w:w="2880"/>
          </w:tcPr>
          <w:p>
            <w:r>
              <w:t>[N] (Niuton)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Czas</w:t>
            </w:r>
          </w:p>
        </w:tc>
        <w:tc>
          <w:tcPr>
            <w:tcW w:type="dxa" w:w="2880"/>
          </w:tcPr>
          <w:p>
            <w:r>
              <w:t>[s] (sekunda)</w:t>
            </w:r>
          </w:p>
        </w:tc>
      </w:tr>
      <w:tr>
        <w:tc>
          <w:tcPr>
            <w:tcW w:type="dxa" w:w="2880"/>
          </w:tcPr>
          <w:p>
            <w:r>
              <w:t>t_start, t_end</w:t>
            </w:r>
          </w:p>
        </w:tc>
        <w:tc>
          <w:tcPr>
            <w:tcW w:type="dxa" w:w="2880"/>
          </w:tcPr>
          <w:p>
            <w:r>
              <w:t>Czas rozpoczęcia i zakończenia</w:t>
            </w:r>
          </w:p>
        </w:tc>
        <w:tc>
          <w:tcPr>
            <w:tcW w:type="dxa" w:w="2880"/>
          </w:tcPr>
          <w:p>
            <w:r>
              <w:t>[s]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Numer powtórzenia (1...8)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Numer serii (1...3)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F_max</w:t>
            </w:r>
          </w:p>
        </w:tc>
        <w:tc>
          <w:tcPr>
            <w:tcW w:type="dxa" w:w="2880"/>
          </w:tcPr>
          <w:p>
            <w:r>
              <w:t>Maksymalna siła</w:t>
            </w:r>
          </w:p>
        </w:tc>
        <w:tc>
          <w:tcPr>
            <w:tcW w:type="dxa" w:w="2880"/>
          </w:tcPr>
          <w:p>
            <w:r>
              <w:t>[N]</w:t>
            </w:r>
          </w:p>
        </w:tc>
      </w:tr>
      <w:tr>
        <w:tc>
          <w:tcPr>
            <w:tcW w:type="dxa" w:w="2880"/>
          </w:tcPr>
          <w:p>
            <w:r>
              <w:t>F_min</w:t>
            </w:r>
          </w:p>
        </w:tc>
        <w:tc>
          <w:tcPr>
            <w:tcW w:type="dxa" w:w="2880"/>
          </w:tcPr>
          <w:p>
            <w:r>
              <w:t>Minimalna siła</w:t>
            </w:r>
          </w:p>
        </w:tc>
        <w:tc>
          <w:tcPr>
            <w:tcW w:type="dxa" w:w="2880"/>
          </w:tcPr>
          <w:p>
            <w:r>
              <w:t>[N]</w:t>
            </w:r>
          </w:p>
        </w:tc>
      </w:tr>
      <w:tr>
        <w:tc>
          <w:tcPr>
            <w:tcW w:type="dxa" w:w="2880"/>
          </w:tcPr>
          <w:p>
            <w:r>
              <w:t>Δt</w:t>
            </w:r>
          </w:p>
        </w:tc>
        <w:tc>
          <w:tcPr>
            <w:tcW w:type="dxa" w:w="2880"/>
          </w:tcPr>
          <w:p>
            <w:r>
              <w:t>Przedział czasowy</w:t>
            </w:r>
          </w:p>
        </w:tc>
        <w:tc>
          <w:tcPr>
            <w:tcW w:type="dxa" w:w="2880"/>
          </w:tcPr>
          <w:p>
            <w:r>
              <w:t>[s]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Stała sprężystości taśmy</w:t>
            </w:r>
          </w:p>
        </w:tc>
        <w:tc>
          <w:tcPr>
            <w:tcW w:type="dxa" w:w="2880"/>
          </w:tcPr>
          <w:p>
            <w:r>
              <w:t>[N/m]</w:t>
            </w:r>
          </w:p>
        </w:tc>
      </w:tr>
      <w:tr>
        <w:tc>
          <w:tcPr>
            <w:tcW w:type="dxa" w:w="2880"/>
          </w:tcPr>
          <w:p>
            <w:r>
              <w:t>x(t)</w:t>
            </w:r>
          </w:p>
        </w:tc>
        <w:tc>
          <w:tcPr>
            <w:tcW w:type="dxa" w:w="2880"/>
          </w:tcPr>
          <w:p>
            <w:r>
              <w:t>Wydłużenie taśmy</w:t>
            </w:r>
          </w:p>
        </w:tc>
        <w:tc>
          <w:tcPr>
            <w:tcW w:type="dxa" w:w="2880"/>
          </w:tcPr>
          <w:p>
            <w:r>
              <w:t>[m]</w:t>
            </w:r>
          </w:p>
        </w:tc>
      </w:tr>
      <w:tr>
        <w:tc>
          <w:tcPr>
            <w:tcW w:type="dxa" w:w="2880"/>
          </w:tcPr>
          <w:p>
            <w:r>
              <w:t>F̄</w:t>
            </w:r>
          </w:p>
        </w:tc>
        <w:tc>
          <w:tcPr>
            <w:tcW w:type="dxa" w:w="2880"/>
          </w:tcPr>
          <w:p>
            <w:r>
              <w:t>Średnia arytmetyczna siły</w:t>
            </w:r>
          </w:p>
        </w:tc>
        <w:tc>
          <w:tcPr>
            <w:tcW w:type="dxa" w:w="2880"/>
          </w:tcPr>
          <w:p>
            <w:r>
              <w:t>[N]</w:t>
            </w:r>
          </w:p>
        </w:tc>
      </w:tr>
      <w:tr>
        <w:tc>
          <w:tcPr>
            <w:tcW w:type="dxa" w:w="2880"/>
          </w:tcPr>
          <w:p>
            <w:r>
              <w:t>σ_F</w:t>
            </w:r>
          </w:p>
        </w:tc>
        <w:tc>
          <w:tcPr>
            <w:tcW w:type="dxa" w:w="2880"/>
          </w:tcPr>
          <w:p>
            <w:r>
              <w:t>Odchylenie standardowe siły</w:t>
            </w:r>
          </w:p>
        </w:tc>
        <w:tc>
          <w:tcPr>
            <w:tcW w:type="dxa" w:w="2880"/>
          </w:tcPr>
          <w:p>
            <w:r>
              <w:t>[N]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1. Parametry Siłowe (Force Metrics)</w:t>
      </w:r>
    </w:p>
    <w:p>
      <w:pPr>
        <w:pStyle w:val="Heading2"/>
      </w:pPr>
      <w:r>
        <w:t>Szczytowa Siła (Peak Force)</w:t>
      </w:r>
    </w:p>
    <w:p>
      <w:r>
        <w:rPr>
          <w:b/>
          <w:sz w:val="22"/>
        </w:rPr>
        <w:t>PF = max{F(t)} dla t ∈ [t_start, t_end]</w:t>
      </w:r>
    </w:p>
    <w:p>
      <w:r>
        <w:t>Ocena maksymalnego potencjału siłowego mięśnia.</w:t>
      </w:r>
    </w:p>
    <w:p>
      <w:pPr>
        <w:pStyle w:val="Heading2"/>
      </w:pPr>
      <w:r>
        <w:t>Średnia Siła (Mean Force)</w:t>
      </w:r>
    </w:p>
    <w:p>
      <w:r>
        <w:rPr>
          <w:b/>
          <w:sz w:val="22"/>
        </w:rPr>
        <w:t>F̄ = (1/Δt) ∫ F(t) dt</w:t>
      </w:r>
    </w:p>
    <w:p>
      <w:r>
        <w:t>Określenie ogólnego obciążenia mięśnia.</w:t>
      </w:r>
    </w:p>
    <w:p>
      <w:pPr>
        <w:pStyle w:val="Heading2"/>
      </w:pPr>
      <w:r>
        <w:t>Impuls Siły (Force Impulse)</w:t>
      </w:r>
    </w:p>
    <w:p>
      <w:r>
        <w:rPr>
          <w:b/>
          <w:sz w:val="22"/>
        </w:rPr>
        <w:t>J = ∫ F(t) dt ≈ Σ F_i · Δt_i</w:t>
      </w:r>
    </w:p>
    <w:p>
      <w:r>
        <w:t>Całkowity nakład siły w czasie. Kluczowy dla hipertrofii.</w:t>
      </w:r>
    </w:p>
    <w:p>
      <w:pPr>
        <w:pStyle w:val="Heading2"/>
      </w:pPr>
      <w:r>
        <w:t>Zakres Siły (Force Range)</w:t>
      </w:r>
    </w:p>
    <w:p>
      <w:r>
        <w:rPr>
          <w:b/>
          <w:sz w:val="22"/>
        </w:rPr>
        <w:t>ΔF = F_max - F_min</w:t>
      </w:r>
    </w:p>
    <w:p>
      <w:r>
        <w:t>Różnica między maksymalnym a początkowym napięciem.</w:t>
      </w:r>
    </w:p>
    <w:p>
      <w:pPr>
        <w:pStyle w:val="Heading2"/>
      </w:pPr>
      <w:r>
        <w:t>Relative Load Index</w:t>
      </w:r>
    </w:p>
    <w:p>
      <w:r>
        <w:rPr>
          <w:b/>
          <w:sz w:val="22"/>
        </w:rPr>
        <w:t>RLI = (PF / (k · x_max)) × 100%</w:t>
      </w:r>
    </w:p>
    <w:p>
      <w:r>
        <w:t>Stosunek siły maksymalnej do teoretycznej maksymalnej siły taśmy.</w:t>
      </w:r>
    </w:p>
    <w:p>
      <w:r>
        <w:br w:type="page"/>
      </w:r>
    </w:p>
    <w:p>
      <w:pPr>
        <w:pStyle w:val="Heading1"/>
      </w:pPr>
      <w:r>
        <w:t>2. Parametry Czasowe (Temporal Metrics)</w:t>
      </w:r>
    </w:p>
    <w:p>
      <w:pPr>
        <w:pStyle w:val="Heading2"/>
      </w:pPr>
      <w:r>
        <w:t>Time Under Tension (TUT)</w:t>
      </w:r>
    </w:p>
    <w:p>
      <w:r>
        <w:rPr>
          <w:b/>
          <w:sz w:val="22"/>
        </w:rPr>
        <w:t>TUT_set = Σ (t_end_rep_n - t_start_rep_n)</w:t>
      </w:r>
    </w:p>
    <w:p>
      <w:r>
        <w:t>Całkowity czas pracy mięśnia przeciwko oporowi.</w:t>
      </w:r>
    </w:p>
    <w:p>
      <w:pPr>
        <w:pStyle w:val="Heading2"/>
      </w:pPr>
      <w:r>
        <w:t>Concentric Duration</w:t>
      </w:r>
    </w:p>
    <w:p>
      <w:r>
        <w:rPr>
          <w:b/>
          <w:sz w:val="22"/>
        </w:rPr>
        <w:t>T_conc = t_peak_force - t_start_rep</w:t>
      </w:r>
    </w:p>
    <w:p>
      <w:r>
        <w:t>Czas trwania fazy naciągania (pozytywnej).</w:t>
      </w:r>
    </w:p>
    <w:p>
      <w:pPr>
        <w:pStyle w:val="Heading2"/>
      </w:pPr>
      <w:r>
        <w:t>Eccentric Duration</w:t>
      </w:r>
    </w:p>
    <w:p>
      <w:r>
        <w:rPr>
          <w:b/>
          <w:sz w:val="22"/>
        </w:rPr>
        <w:t>T_ecc = t_start_next_rep - t_peak_force</w:t>
      </w:r>
    </w:p>
    <w:p>
      <w:r>
        <w:t>Czas trwania fazy powrotu (negatywnej).</w:t>
      </w:r>
    </w:p>
    <w:p>
      <w:pPr>
        <w:pStyle w:val="Heading2"/>
      </w:pPr>
      <w:r>
        <w:t>Con/Ecc Ratio</w:t>
      </w:r>
    </w:p>
    <w:p>
      <w:r>
        <w:rPr>
          <w:b/>
          <w:sz w:val="22"/>
        </w:rPr>
        <w:t>R_tempo = T_conc / T_ecc</w:t>
      </w:r>
    </w:p>
    <w:p>
      <w:r>
        <w:t>Wskaźnik kontroli ruchu. Optymalnie 1:2 lub 1:3.</w:t>
      </w:r>
    </w:p>
    <w:p>
      <w:pPr>
        <w:pStyle w:val="Heading2"/>
      </w:pPr>
      <w:r>
        <w:t>Inter-Repetitive Rest</w:t>
      </w:r>
    </w:p>
    <w:p>
      <w:r>
        <w:rPr>
          <w:b/>
          <w:sz w:val="22"/>
        </w:rPr>
        <w:t>T_rest_rep = t_start_rep_n+1 - t_end_rep_n</w:t>
      </w:r>
    </w:p>
    <w:p>
      <w:r>
        <w:t>Czas relaksu między powtórzeniami.</w:t>
      </w:r>
    </w:p>
    <w:p>
      <w:r>
        <w:br w:type="page"/>
      </w:r>
    </w:p>
    <w:p>
      <w:pPr>
        <w:pStyle w:val="Heading1"/>
      </w:pPr>
      <w:r>
        <w:t>3. Parametry Mocy i Energii</w:t>
      </w:r>
    </w:p>
    <w:p>
      <w:pPr>
        <w:pStyle w:val="Heading2"/>
      </w:pPr>
      <w:r>
        <w:t>Moc Chwilowa</w:t>
      </w:r>
    </w:p>
    <w:p>
      <w:r>
        <w:rPr>
          <w:b/>
          <w:sz w:val="22"/>
        </w:rPr>
        <w:t>P(t) = F(t) · v(t) = F(t) · dx(t)/dt</w:t>
      </w:r>
    </w:p>
    <w:p>
      <w:r>
        <w:t>Szybkość wykonywania pracy.</w:t>
      </w:r>
    </w:p>
    <w:p>
      <w:pPr>
        <w:pStyle w:val="Heading2"/>
      </w:pPr>
      <w:r>
        <w:t>Szczytowa Moc</w:t>
      </w:r>
    </w:p>
    <w:p>
      <w:r>
        <w:rPr>
          <w:b/>
          <w:sz w:val="22"/>
        </w:rPr>
        <w:t>PP = max{P(t)}</w:t>
      </w:r>
    </w:p>
    <w:p>
      <w:r>
        <w:t>Maksymalna wartość mocy w trakcie powtórzenia.</w:t>
      </w:r>
    </w:p>
    <w:p>
      <w:pPr>
        <w:pStyle w:val="Heading2"/>
      </w:pPr>
      <w:r>
        <w:t>Średnia Moc</w:t>
      </w:r>
    </w:p>
    <w:p>
      <w:r>
        <w:rPr>
          <w:b/>
          <w:sz w:val="22"/>
        </w:rPr>
        <w:t>P̄ = (1/T_conc) ∫ P(t) dt</w:t>
      </w:r>
    </w:p>
    <w:p>
      <w:r>
        <w:t>Średnia moc w fazie koncentrycznej.</w:t>
      </w:r>
    </w:p>
    <w:p>
      <w:pPr>
        <w:pStyle w:val="Heading2"/>
      </w:pPr>
      <w:r>
        <w:t>Praca Mechaniczna</w:t>
      </w:r>
    </w:p>
    <w:p>
      <w:r>
        <w:rPr>
          <w:b/>
          <w:sz w:val="22"/>
        </w:rPr>
        <w:t>W = ½ k (x_end² - x_start²)</w:t>
      </w:r>
    </w:p>
    <w:p>
      <w:r>
        <w:t>Energia zużyta na rozciągnięcie taśmy.</w:t>
      </w:r>
    </w:p>
    <w:p>
      <w:pPr>
        <w:pStyle w:val="Heading2"/>
      </w:pPr>
      <w:r>
        <w:t>Gęstość Mocy</w:t>
      </w:r>
    </w:p>
    <w:p>
      <w:r>
        <w:rPr>
          <w:b/>
          <w:sz w:val="22"/>
        </w:rPr>
        <w:t>PD = W_rep / T_rep</w:t>
      </w:r>
    </w:p>
    <w:p>
      <w:r>
        <w:t>Stosunek pracy do czasu trwania powtórzenia.</w:t>
      </w:r>
    </w:p>
    <w:p>
      <w:r>
        <w:br w:type="page"/>
      </w:r>
    </w:p>
    <w:p>
      <w:pPr>
        <w:pStyle w:val="Heading1"/>
      </w:pPr>
      <w:r>
        <w:t>4. Dynamika i Płynność Ruchu</w:t>
      </w:r>
    </w:p>
    <w:p>
      <w:pPr>
        <w:pStyle w:val="Heading2"/>
      </w:pPr>
      <w:r>
        <w:t>Rate of Force Development (RFD)</w:t>
      </w:r>
    </w:p>
    <w:p>
      <w:r>
        <w:rPr>
          <w:b/>
          <w:sz w:val="22"/>
        </w:rPr>
        <w:t>RFD = ΔF / Δt</w:t>
      </w:r>
    </w:p>
    <w:p>
      <w:r>
        <w:t>Szybkość rozwoju siły. Kluczowy parametr eksplozywności.</w:t>
      </w:r>
    </w:p>
    <w:p>
      <w:pPr>
        <w:pStyle w:val="Heading2"/>
      </w:pPr>
      <w:r>
        <w:t>Mean RFD</w:t>
      </w:r>
    </w:p>
    <w:p>
      <w:r>
        <w:rPr>
          <w:b/>
          <w:sz w:val="22"/>
        </w:rPr>
        <w:t>RFD_mean = (F_max - F_onset) / (t_peak - t_onset)</w:t>
      </w:r>
    </w:p>
    <w:p>
      <w:r>
        <w:t>Średnia szybkość narastania siły.</w:t>
      </w:r>
    </w:p>
    <w:p>
      <w:pPr>
        <w:pStyle w:val="Heading2"/>
      </w:pPr>
      <w:r>
        <w:t>Smoothness Index (Jerk)</w:t>
      </w:r>
    </w:p>
    <w:p>
      <w:r>
        <w:rPr>
          <w:b/>
          <w:sz w:val="22"/>
        </w:rPr>
        <w:t>SI = (1/T) ∫ |d²F(t)/dt²|² dt</w:t>
      </w:r>
    </w:p>
    <w:p>
      <w:r>
        <w:t>Miara płynności ruchu. Mniejsza wartość = lepsza technika.</w:t>
      </w:r>
    </w:p>
    <w:p>
      <w:pPr>
        <w:pStyle w:val="Heading2"/>
      </w:pPr>
      <w:r>
        <w:t>Movement Corrections Count</w:t>
      </w:r>
    </w:p>
    <w:p>
      <w:r>
        <w:rPr>
          <w:b/>
          <w:sz w:val="22"/>
        </w:rPr>
        <w:t>N_corr = count(dF(t)/dt = 0)</w:t>
      </w:r>
    </w:p>
    <w:p>
      <w:r>
        <w:t>Liczba korekt wskazująca na drżenie mięśni.</w:t>
      </w:r>
    </w:p>
    <w:p>
      <w:pPr>
        <w:pStyle w:val="Heading2"/>
      </w:pPr>
      <w:r>
        <w:t>Force Rise Symmetry</w:t>
      </w:r>
    </w:p>
    <w:p>
      <w:r>
        <w:rPr>
          <w:b/>
          <w:sz w:val="22"/>
        </w:rPr>
        <w:t>Sym = (t_50% - t_start) / (t_100% - t_start)</w:t>
      </w:r>
    </w:p>
    <w:p>
      <w:r>
        <w:t>Symetria narastania siły.</w:t>
      </w:r>
    </w:p>
    <w:p>
      <w:r>
        <w:br w:type="page"/>
      </w:r>
    </w:p>
    <w:p>
      <w:pPr>
        <w:pStyle w:val="Heading1"/>
      </w:pPr>
      <w:r>
        <w:t>5. Zmienność i Stabilność</w:t>
      </w:r>
    </w:p>
    <w:p>
      <w:pPr>
        <w:pStyle w:val="Heading2"/>
      </w:pPr>
      <w:r>
        <w:t>Coefficient of Variation (CV)</w:t>
      </w:r>
    </w:p>
    <w:p>
      <w:r>
        <w:rPr>
          <w:b/>
          <w:sz w:val="22"/>
        </w:rPr>
        <w:t>CV_F = (σ_F / F̄) × 100%</w:t>
      </w:r>
    </w:p>
    <w:p>
      <w:r>
        <w:t>Miara stabilności generowania siły.</w:t>
      </w:r>
    </w:p>
    <w:p>
      <w:pPr>
        <w:pStyle w:val="Heading2"/>
      </w:pPr>
      <w:r>
        <w:t>Rep-to-Rep SD</w:t>
      </w:r>
    </w:p>
    <w:p>
      <w:r>
        <w:rPr>
          <w:b/>
          <w:sz w:val="22"/>
        </w:rPr>
        <w:t>SD_reps = √[Σ(PF_n - PF̄)² / (N-1)]</w:t>
      </w:r>
    </w:p>
    <w:p>
      <w:r>
        <w:t>Zmienność szczytowej siły między powtórzeniami.</w:t>
      </w:r>
    </w:p>
    <w:p>
      <w:pPr>
        <w:pStyle w:val="Heading2"/>
      </w:pPr>
      <w:r>
        <w:t>Sample Entropy</w:t>
      </w:r>
    </w:p>
    <w:p>
      <w:r>
        <w:rPr>
          <w:b/>
          <w:sz w:val="22"/>
        </w:rPr>
        <w:t>SampEn = -ln(A/B)</w:t>
      </w:r>
    </w:p>
    <w:p>
      <w:r>
        <w:t>Miara nieregularności sygnału. Wysoka = zmęczenie.</w:t>
      </w:r>
    </w:p>
    <w:p>
      <w:pPr>
        <w:pStyle w:val="Heading2"/>
      </w:pPr>
      <w:r>
        <w:t>Median Frequency</w:t>
      </w:r>
    </w:p>
    <w:p>
      <w:r>
        <w:rPr>
          <w:b/>
          <w:sz w:val="22"/>
        </w:rPr>
        <w:t>MDF = median(f) z widma PSD</w:t>
      </w:r>
    </w:p>
    <w:p>
      <w:r>
        <w:t>Przesunięcie w dół wskazuje na zmęczenie mięśni.</w:t>
      </w:r>
    </w:p>
    <w:p>
      <w:pPr>
        <w:pStyle w:val="Heading2"/>
      </w:pPr>
      <w:r>
        <w:t>Stability (Hold Phase)</w:t>
      </w:r>
    </w:p>
    <w:p>
      <w:r>
        <w:rPr>
          <w:b/>
          <w:sz w:val="22"/>
        </w:rPr>
        <w:t>Stability = (1/T) ∫ |F(t) - F̄_hold| dt</w:t>
      </w:r>
    </w:p>
    <w:p>
      <w:r>
        <w:t>Odchylenie siły w fazie izometrycznej.</w:t>
      </w:r>
    </w:p>
    <w:p>
      <w:r>
        <w:br w:type="page"/>
      </w:r>
    </w:p>
    <w:p>
      <w:pPr>
        <w:pStyle w:val="Heading1"/>
      </w:pPr>
      <w:r>
        <w:t>6. Postęp i Wydajność</w:t>
      </w:r>
    </w:p>
    <w:p>
      <w:pPr>
        <w:pStyle w:val="Heading2"/>
      </w:pPr>
      <w:r>
        <w:t>Fatigue Index (FI)</w:t>
      </w:r>
    </w:p>
    <w:p>
      <w:r>
        <w:rPr>
          <w:b/>
          <w:sz w:val="22"/>
        </w:rPr>
        <w:t>FI = (1 - PF_last / PF_first) × 100%</w:t>
      </w:r>
    </w:p>
    <w:p>
      <w:r>
        <w:t>Spadek siły między pierwszym a ostatnim powtórzeniem.</w:t>
      </w:r>
    </w:p>
    <w:p>
      <w:pPr>
        <w:pStyle w:val="Heading2"/>
      </w:pPr>
      <w:r>
        <w:t>Power Decrement</w:t>
      </w:r>
    </w:p>
    <w:p>
      <w:r>
        <w:rPr>
          <w:b/>
          <w:sz w:val="22"/>
        </w:rPr>
        <w:t>ΔP_sets = (P̄_set1 - P̄_set3) / P̄_set1 × 100%</w:t>
      </w:r>
    </w:p>
    <w:p>
      <w:r>
        <w:t>Procentowy spadek mocy między seriami.</w:t>
      </w:r>
    </w:p>
    <w:p>
      <w:pPr>
        <w:pStyle w:val="Heading2"/>
      </w:pPr>
      <w:r>
        <w:t>Mechanical Efficiency</w:t>
      </w:r>
    </w:p>
    <w:p>
      <w:r>
        <w:rPr>
          <w:b/>
          <w:sz w:val="22"/>
        </w:rPr>
        <w:t>ME = W_total / J_total</w:t>
      </w:r>
    </w:p>
    <w:p>
      <w:r>
        <w:t>Stosunek pracy użytecznej do impulsu.</w:t>
      </w:r>
    </w:p>
    <w:p>
      <w:pPr>
        <w:pStyle w:val="Heading2"/>
      </w:pPr>
      <w:r>
        <w:t>Volume Load</w:t>
      </w:r>
    </w:p>
    <w:p>
      <w:r>
        <w:rPr>
          <w:b/>
          <w:sz w:val="22"/>
        </w:rPr>
        <w:t>VL = Σ Σ W_s,n</w:t>
      </w:r>
    </w:p>
    <w:p>
      <w:r>
        <w:t>Całkowita praca wykonana w sesji.</w:t>
      </w:r>
    </w:p>
    <w:p>
      <w:pPr>
        <w:pStyle w:val="Heading2"/>
      </w:pPr>
      <w:r>
        <w:t>Quality of Movement Score</w:t>
      </w:r>
    </w:p>
    <w:p>
      <w:r>
        <w:rPr>
          <w:b/>
          <w:sz w:val="22"/>
        </w:rPr>
        <w:t>QMS = 100 · (w₁/SI + w₂(1-CV) + w₃·Sym)</w:t>
      </w:r>
    </w:p>
    <w:p>
      <w:r>
        <w:t>Złożony wskaźnik jakości ruchu (0-100).</w:t>
      </w:r>
    </w:p>
    <w:p>
      <w:r>
        <w:br w:type="page"/>
      </w:r>
    </w:p>
    <w:p>
      <w:pPr>
        <w:pStyle w:val="Heading1"/>
      </w:pPr>
      <w:r>
        <w:t>7. Parametry Zaawansowane</w:t>
      </w:r>
    </w:p>
    <w:p>
      <w:pPr>
        <w:pStyle w:val="Heading2"/>
      </w:pPr>
      <w:r>
        <w:t>Estimated Torque</w:t>
      </w:r>
    </w:p>
    <w:p>
      <w:r>
        <w:rPr>
          <w:b/>
          <w:sz w:val="22"/>
        </w:rPr>
        <w:t>τ(t) = F(t) · r · sin(θ(t))</w:t>
      </w:r>
    </w:p>
    <w:p>
      <w:r>
        <w:t>Szacowany moment siły w stawie.</w:t>
      </w:r>
    </w:p>
    <w:p>
      <w:pPr>
        <w:pStyle w:val="Heading2"/>
      </w:pPr>
      <w:r>
        <w:t>Muscle-Tendon Stiffness</w:t>
      </w:r>
    </w:p>
    <w:p>
      <w:r>
        <w:rPr>
          <w:b/>
          <w:sz w:val="22"/>
        </w:rPr>
        <w:t>S_mt = ΔF_ecc / Δx_ecc</w:t>
      </w:r>
    </w:p>
    <w:p>
      <w:r>
        <w:t>Sztywność układu mięśniowo-ścięgnistego.</w:t>
      </w:r>
    </w:p>
    <w:p>
      <w:pPr>
        <w:pStyle w:val="Heading2"/>
      </w:pPr>
      <w:r>
        <w:t>Reaction Time</w:t>
      </w:r>
    </w:p>
    <w:p>
      <w:r>
        <w:rPr>
          <w:b/>
          <w:sz w:val="22"/>
        </w:rPr>
        <w:t>RT = t_threshold - t_motion_start</w:t>
      </w:r>
    </w:p>
    <w:p>
      <w:r>
        <w:t>Czas reakcji na opór.</w:t>
      </w:r>
    </w:p>
    <w:p>
      <w:pPr>
        <w:pStyle w:val="Heading2"/>
      </w:pPr>
      <w:r>
        <w:t>Injury Risk Indicator</w:t>
      </w:r>
    </w:p>
    <w:p>
      <w:r>
        <w:rPr>
          <w:b/>
          <w:sz w:val="22"/>
        </w:rPr>
        <w:t>IRI = max(dF/dt · F(t)) przy dużym x(t)</w:t>
      </w:r>
    </w:p>
    <w:p>
      <w:r>
        <w:t>Wskaźnik ryzyka kontuzji przy nagłych skokach siły.</w:t>
      </w:r>
    </w:p>
    <w:p>
      <w:pPr>
        <w:pStyle w:val="Heading2"/>
      </w:pPr>
      <w:r>
        <w:t>1RM Prediction</w:t>
      </w:r>
    </w:p>
    <w:p>
      <w:r>
        <w:rPr>
          <w:b/>
          <w:sz w:val="22"/>
        </w:rPr>
        <w:t>1RM_pred = W_load / (1 - Reps/Reps_max)</w:t>
      </w:r>
    </w:p>
    <w:p>
      <w:r>
        <w:t>Prognoza maksymalnego ciężaru na 1 powtórzenie.</w:t>
      </w:r>
    </w:p>
    <w:p>
      <w:r>
        <w:br w:type="page"/>
      </w:r>
    </w:p>
    <w:p>
      <w:pPr>
        <w:pStyle w:val="Heading1"/>
      </w:pPr>
      <w:r>
        <w:t>Implementacja w Python (Raspberry Pi)</w:t>
      </w:r>
    </w:p>
    <w:p>
      <w:r>
        <w:t>Poniżej przedstawiono fragment kodu w języku Python, ilustrujący sposób obliczania wybranych parametrów z surowych danych.</w:t>
      </w:r>
    </w:p>
    <w:p>
      <w:r>
        <w:rPr>
          <w:rFonts w:ascii="Courier New" w:hAnsi="Courier New"/>
          <w:sz w:val="18"/>
        </w:rPr>
        <w:t>import numpy as np</w:t>
        <w:br/>
        <w:t>from scipy.integrate import simps</w:t>
        <w:br/>
        <w:br/>
        <w:t>def calculate_metrics(time, force):</w:t>
        <w:br/>
        <w:t xml:space="preserve">    # Peak Force</w:t>
        <w:br/>
        <w:t xml:space="preserve">    peak_force = np.max(force)</w:t>
        <w:br/>
        <w:t xml:space="preserve">    </w:t>
        <w:br/>
        <w:t xml:space="preserve">    # Mean Force</w:t>
        <w:br/>
        <w:t xml:space="preserve">    mean_force = np.mean(force)</w:t>
        <w:br/>
        <w:t xml:space="preserve">    </w:t>
        <w:br/>
        <w:t xml:space="preserve">    # Impulse</w:t>
        <w:br/>
        <w:t xml:space="preserve">    impulse = simps(force, time)</w:t>
        <w:br/>
        <w:t xml:space="preserve">    </w:t>
        <w:br/>
        <w:t xml:space="preserve">    # RFD</w:t>
        <w:br/>
        <w:t xml:space="preserve">    dt = np.diff(time)</w:t>
        <w:br/>
        <w:t xml:space="preserve">    df = np.diff(force)</w:t>
        <w:br/>
        <w:t xml:space="preserve">    max_rfd = np.max(df / dt)</w:t>
        <w:br/>
        <w:t xml:space="preserve">    </w:t>
        <w:br/>
        <w:t xml:space="preserve">    # CV</w:t>
        <w:br/>
        <w:t xml:space="preserve">    cv = (np.std(force) / mean_force) * 100</w:t>
        <w:br/>
        <w:t xml:space="preserve">    </w:t>
        <w:br/>
        <w:t xml:space="preserve">    return {</w:t>
        <w:br/>
        <w:t xml:space="preserve">        "Peak_Force_N": peak_force,</w:t>
        <w:br/>
        <w:t xml:space="preserve">        "Mean_Force_N": mean_force,</w:t>
        <w:br/>
        <w:t xml:space="preserve">        "Impulse_Ns": impulse,</w:t>
        <w:br/>
        <w:t xml:space="preserve">        "Max_RFD_Ns": max_rfd,</w:t>
        <w:br/>
        <w:t xml:space="preserve">        "CV_percent": cv</w:t>
        <w:br/>
        <w:t xml:space="preserve">    }</w:t>
      </w:r>
    </w:p>
    <w:p>
      <w:r>
        <w:br w:type="page"/>
      </w:r>
    </w:p>
    <w:p>
      <w:pPr>
        <w:pStyle w:val="Heading1"/>
      </w:pPr>
      <w:r>
        <w:t>Wnioski</w:t>
      </w:r>
    </w:p>
    <w:p>
      <w:r>
        <w:t>Przedstawione wzory pozwalają na przekształcenie surowego sygnału z tensometru w zaawansowane wskaźniki treningowe. Dzięki implementacji na Raspberry Pi możliwe jest monitorowanie postępu, wykrywanie zmęczenia oraz analiza techniki w czasie rzeczywistym.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